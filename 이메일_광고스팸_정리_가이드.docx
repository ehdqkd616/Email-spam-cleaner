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b/>
          <w:color w:val="1F589A"/>
          <w:sz w:val="44"/>
        </w:rPr>
        <w:t>이메일 광고·스팸 정리 가이드</w:t>
      </w:r>
    </w:p>
    <w:p>
      <w:pPr>
        <w:spacing w:after="320"/>
        <w:jc w:val="center"/>
      </w:pPr>
      <w:r>
        <w:rPr>
          <w:color w:val="5D6D7E"/>
          <w:sz w:val="24"/>
        </w:rPr>
        <w:t>Gmail · Naver Mail · Outlook · Nate Mail · 학교 이메일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FADBD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🗑️ 삭제 대상</w:t>
            </w:r>
          </w:p>
        </w:tc>
        <w:tc>
          <w:tcPr>
            <w:tcW w:type="dxa" w:w="4320"/>
            <w:shd w:val="clear" w:color="auto" w:fill="FADBD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🛡️ 보존 대상 (절대 삭제 금지)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수신 동의 없는 광고성 메일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학교/직장 관련 메일</w:t>
            </w:r>
          </w:p>
        </w:tc>
      </w:tr>
      <w:tr>
        <w:tc>
          <w:tcPr>
            <w:tcW w:type="dxa" w:w="432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발신자 불명확한 스팸</w:t>
            </w:r>
          </w:p>
        </w:tc>
        <w:tc>
          <w:tcPr>
            <w:tcW w:type="dxa" w:w="432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금융·결제 확인 메일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읽지 않은 채 30일 이상 뉴스레터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계정 보안 관련 메일</w:t>
            </w:r>
          </w:p>
        </w:tc>
      </w:tr>
      <w:tr>
        <w:tc>
          <w:tcPr>
            <w:tcW w:type="dxa" w:w="432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프로모션/소셜 탭 미열람 메일</w:t>
            </w:r>
          </w:p>
        </w:tc>
        <w:tc>
          <w:tcPr>
            <w:tcW w:type="dxa" w:w="432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직접 주고받은 개인 메일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자동 발송 앱/서비스 알림 메일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F589A"/>
        </w:pBdr>
      </w:pPr>
      <w:r>
        <w:rPr>
          <w:b/>
          <w:color w:val="1F589A"/>
          <w:sz w:val="32"/>
        </w:rPr>
        <w:t>📧 Part 1. Gmail 광고 메일 정리 규칙</w:t>
      </w:r>
    </w:p>
    <w:p>
      <w:pPr>
        <w:spacing w:before="240" w:after="80"/>
      </w:pPr>
      <w:r>
        <w:rPr>
          <w:b/>
          <w:color w:val="2E75B6"/>
          <w:sz w:val="26"/>
        </w:rPr>
        <w:t>⚠️ 시작 전 필수 백업</w:t>
      </w:r>
    </w:p>
    <w:p>
      <w:pPr>
        <w:spacing w:after="40"/>
        <w:ind w:left="283"/>
      </w:pPr>
      <w:r>
        <w:rPr>
          <w:sz w:val="20"/>
        </w:rPr>
        <w:t>☐  Gmail 설정 → 데이터 내보내기(Google Takeout)로 메일 백업</w:t>
      </w:r>
    </w:p>
    <w:p>
      <w:pPr>
        <w:spacing w:after="40"/>
        <w:ind w:left="283"/>
      </w:pPr>
      <w:r>
        <w:rPr>
          <w:sz w:val="20"/>
        </w:rPr>
        <w:t>☐  중요 메일을 별도 라벨('중요_보존')로 분류해두기</w:t>
      </w:r>
    </w:p>
    <w:p>
      <w:pPr>
        <w:spacing w:after="40"/>
        <w:ind w:left="283"/>
      </w:pPr>
      <w:r>
        <w:rPr>
          <w:sz w:val="20"/>
        </w:rPr>
        <w:t>☐  처음 삭제 시에는 영구삭제 대신 휴지통으로 이동으로 먼저 테스트</w:t>
      </w:r>
    </w:p>
    <w:p/>
    <w:p>
      <w:pPr>
        <w:spacing w:before="240" w:after="80"/>
      </w:pPr>
      <w:r>
        <w:rPr>
          <w:b/>
          <w:color w:val="2E75B6"/>
          <w:sz w:val="26"/>
        </w:rPr>
        <w:t>🔍 STEP 1 — 삭제 대상 검색 쿼리</w:t>
      </w:r>
    </w:p>
    <w:p>
      <w:pPr>
        <w:spacing w:after="60"/>
      </w:pPr>
      <w:r>
        <w:rPr>
          <w:b w:val="0"/>
          <w:sz w:val="20"/>
        </w:rPr>
        <w:t>Gmail 검색창에 아래 쿼리를 입력하면 대상 메일을 한번에 선택할 수 있습니다.</w:t>
      </w:r>
    </w:p>
    <w:p>
      <w:pPr>
        <w:spacing w:before="160" w:after="40"/>
      </w:pPr>
      <w:r>
        <w:rPr>
          <w:b/>
          <w:color w:val="2C3E50"/>
          <w:sz w:val="22"/>
        </w:rPr>
        <w:t>1-1. 프로모션/소셜 탭 미열람 메일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category:promotions is:unread older_than:30d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category:social is:unread older_than:30d</w:t>
      </w:r>
    </w:p>
    <w:p>
      <w:pPr>
        <w:spacing w:before="160" w:after="40"/>
      </w:pPr>
      <w:r>
        <w:rPr>
          <w:b/>
          <w:color w:val="2C3E50"/>
          <w:sz w:val="22"/>
        </w:rPr>
        <w:t>1-2. 광고성 키워드 포함 메일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subject:(광고 OR 할인 OR 이벤트 OR 쿠폰 OR 무료 OR "특가" OR "limited offer" OR "unsubscribe") is:unread older_than:30d</w:t>
      </w:r>
    </w:p>
    <w:p>
      <w:pPr>
        <w:spacing w:before="160" w:after="40"/>
      </w:pPr>
      <w:r>
        <w:rPr>
          <w:b/>
          <w:color w:val="2C3E50"/>
          <w:sz w:val="22"/>
        </w:rPr>
        <w:t>1-3. 수신거부 링크 포함 (뉴스레터 계열)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unsubscribe is:unread older_than:30d</w:t>
      </w:r>
    </w:p>
    <w:p>
      <w:pPr>
        <w:spacing w:before="160" w:after="40"/>
      </w:pPr>
      <w:r>
        <w:rPr>
          <w:b/>
          <w:color w:val="2C3E50"/>
          <w:sz w:val="22"/>
        </w:rPr>
        <w:t>1-4. 자동 발송 앱 알림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from:(noreply OR no-reply OR notification OR alert OR mailer) is:unread older_than:30d</w:t>
      </w:r>
    </w:p>
    <w:p>
      <w:pPr>
        <w:spacing w:before="240" w:after="80"/>
      </w:pPr>
      <w:r>
        <w:rPr>
          <w:b/>
          <w:color w:val="2E75B6"/>
          <w:sz w:val="26"/>
        </w:rPr>
        <w:t>🛡️ STEP 2 — 보존 예외 필터</w:t>
      </w:r>
    </w:p>
    <w:p>
      <w:pPr>
        <w:spacing w:after="60"/>
      </w:pPr>
      <w:r>
        <w:rPr>
          <w:b w:val="0"/>
          <w:sz w:val="20"/>
        </w:rPr>
        <w:t>검색 결과에서 아래 조건에 해당하면 반드시 제외하세요.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보존 기준</w:t>
            </w:r>
          </w:p>
        </w:tc>
        <w:tc>
          <w:tcPr>
            <w:tcW w:type="dxa" w:w="504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확인 방법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학교/직장 도메인 발신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@ac.kr, @edu, @company.com 포함 여부</w:t>
            </w:r>
          </w:p>
        </w:tc>
      </w:tr>
      <w:tr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금융·결제 메일</w:t>
            </w:r>
          </w:p>
        </w:tc>
        <w:tc>
          <w:tcPr>
            <w:tcW w:type="dxa" w:w="50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제목에 '결제' '입금' '영수증' 'invoice' 포함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계정 보안 메일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'비밀번호' '인증' '로그인 시도' 'verify' 포함</w:t>
            </w:r>
          </w:p>
        </w:tc>
      </w:tr>
      <w:tr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직접 주고받은 메일</w:t>
            </w:r>
          </w:p>
        </w:tc>
        <w:tc>
          <w:tcPr>
            <w:tcW w:type="dxa" w:w="50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내가 직접 답장한 스레드</w:t>
            </w:r>
          </w:p>
        </w:tc>
      </w:tr>
    </w:tbl>
    <w:p/>
    <w:p>
      <w:pPr>
        <w:spacing w:before="160" w:after="40"/>
      </w:pPr>
      <w:r>
        <w:rPr>
          <w:b/>
          <w:color w:val="2C3E50"/>
          <w:sz w:val="22"/>
        </w:rPr>
        <w:t>안전 확인용 제외 쿼리 (위 쿼리에 추가)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-subject:(결제 OR 입금 OR 영수증 OR 인증 OR 비밀번호 OR invoice OR verify)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-from:(@ac.kr OR @edu OR noreply@google.com)</w:t>
      </w:r>
    </w:p>
    <w:p>
      <w:pPr>
        <w:spacing w:before="240" w:after="80"/>
      </w:pPr>
      <w:r>
        <w:rPr>
          <w:b/>
          <w:color w:val="2E75B6"/>
          <w:sz w:val="26"/>
        </w:rPr>
        <w:t>🗑️ STEP 3 — 실행 절차</w:t>
      </w:r>
    </w:p>
    <w:p>
      <w:pPr>
        <w:spacing w:after="40"/>
        <w:ind w:left="283"/>
      </w:pPr>
      <w:r>
        <w:rPr>
          <w:sz w:val="20"/>
        </w:rPr>
        <w:t>•  검색창에 쿼리 입력</w:t>
      </w:r>
    </w:p>
    <w:p>
      <w:pPr>
        <w:spacing w:after="40"/>
        <w:ind w:left="283"/>
      </w:pPr>
      <w:r>
        <w:rPr>
          <w:sz w:val="20"/>
        </w:rPr>
        <w:t>•  검색 결과 상단 체크박스 클릭 → '이 검색과 일치하는 모든 대화 선택' 클릭</w:t>
      </w:r>
    </w:p>
    <w:p>
      <w:pPr>
        <w:spacing w:after="40"/>
        <w:ind w:left="283"/>
      </w:pPr>
      <w:r>
        <w:rPr>
          <w:sz w:val="20"/>
        </w:rPr>
        <w:t>•  1차: 휴지통으로 이동 (영구삭제 전 30일간 복구 가능)</w:t>
      </w:r>
    </w:p>
    <w:p>
      <w:pPr>
        <w:spacing w:after="40"/>
        <w:ind w:left="283"/>
      </w:pPr>
      <w:r>
        <w:rPr>
          <w:sz w:val="20"/>
        </w:rPr>
        <w:t>•  결과를 2~3일간 모니터링 → 중요 메일 누락 없는지 확인</w:t>
      </w:r>
    </w:p>
    <w:p>
      <w:pPr>
        <w:spacing w:after="40"/>
        <w:ind w:left="283"/>
      </w:pPr>
      <w:r>
        <w:rPr>
          <w:sz w:val="20"/>
        </w:rPr>
        <w:t>•  이상 없으면 → 휴지통 비우기로 영구삭제</w:t>
      </w:r>
    </w:p>
    <w:p>
      <w:pPr>
        <w:spacing w:before="240" w:after="80"/>
      </w:pPr>
      <w:r>
        <w:rPr>
          <w:b/>
          <w:color w:val="2E75B6"/>
          <w:sz w:val="26"/>
        </w:rPr>
        <w:t>⚙️ STEP 4 — 자동 필터 설정 (재발 방지)</w:t>
      </w:r>
    </w:p>
    <w:p>
      <w:pPr>
        <w:spacing w:after="60"/>
      </w:pPr>
      <w:r>
        <w:rPr>
          <w:b/>
          <w:sz w:val="20"/>
        </w:rPr>
        <w:t>설정 경로: Gmail → 설정(⚙️) → 모든 설정 보기 → 필터 및 차단된 주소 → 새 필터 만들기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필터 조건</w:t>
            </w:r>
          </w:p>
        </w:tc>
        <w:tc>
          <w:tcPr>
            <w:tcW w:type="dxa" w:w="432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자동 동작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category:promotions 수신 시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받은편지함 건너뛰기 + 라벨 '프로모션'</w:t>
            </w:r>
          </w:p>
        </w:tc>
      </w:tr>
      <w:tr>
        <w:tc>
          <w:tcPr>
            <w:tcW w:type="dxa" w:w="432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from:(noreply OR no-reply)</w:t>
            </w:r>
          </w:p>
        </w:tc>
        <w:tc>
          <w:tcPr>
            <w:tcW w:type="dxa" w:w="432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읽음 표시 + 보관처리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제목에 [광고] 포함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즉시 삭제 또는 스팸 신고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F589A"/>
        </w:pBdr>
      </w:pPr>
      <w:r>
        <w:rPr>
          <w:b/>
          <w:color w:val="1F589A"/>
          <w:sz w:val="32"/>
        </w:rPr>
        <w:t>📬 Part 2. Naver Mail 광고 메일 정리 규칙</w:t>
      </w:r>
    </w:p>
    <w:p>
      <w:pPr>
        <w:spacing w:before="240" w:after="80"/>
      </w:pPr>
      <w:r>
        <w:rPr>
          <w:b/>
          <w:color w:val="2E75B6"/>
          <w:sz w:val="26"/>
        </w:rPr>
        <w:t>⚠️ 시작 전 필수 백업</w:t>
      </w:r>
    </w:p>
    <w:p>
      <w:pPr>
        <w:spacing w:after="40"/>
        <w:ind w:left="283"/>
      </w:pPr>
      <w:r>
        <w:rPr>
          <w:sz w:val="20"/>
        </w:rPr>
        <w:t>☐  네이버 메일 → 환경설정 → 메일 내보내기로 백업 (.eml 형식)</w:t>
      </w:r>
    </w:p>
    <w:p>
      <w:pPr>
        <w:spacing w:after="40"/>
        <w:ind w:left="283"/>
      </w:pPr>
      <w:r>
        <w:rPr>
          <w:sz w:val="20"/>
        </w:rPr>
        <w:t>☐  중요 메일은 미리 '중요' 별표 표시 또는 별도 폴더로 이동</w:t>
      </w:r>
    </w:p>
    <w:p>
      <w:pPr>
        <w:spacing w:after="40"/>
        <w:ind w:left="283"/>
      </w:pPr>
      <w:r>
        <w:rPr>
          <w:sz w:val="20"/>
        </w:rPr>
        <w:t>☐  첫 실행은 반드시 휴지통 이동으로 테스트 후 영구삭제</w:t>
      </w:r>
    </w:p>
    <w:p/>
    <w:p>
      <w:pPr>
        <w:spacing w:before="240" w:after="80"/>
      </w:pPr>
      <w:r>
        <w:rPr>
          <w:b/>
          <w:color w:val="2E75B6"/>
          <w:sz w:val="26"/>
        </w:rPr>
        <w:t>🔍 STEP 1 — 삭제 대상 찾기</w:t>
      </w:r>
    </w:p>
    <w:p>
      <w:pPr>
        <w:spacing w:before="160" w:after="40"/>
      </w:pPr>
      <w:r>
        <w:rPr>
          <w:b/>
          <w:color w:val="2C3E50"/>
          <w:sz w:val="22"/>
        </w:rPr>
        <w:t>1-1. 자동 분류 폴더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폴더</w:t>
            </w:r>
          </w:p>
        </w:tc>
        <w:tc>
          <w:tcPr>
            <w:tcW w:type="dxa" w:w="360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내용</w:t>
            </w:r>
          </w:p>
        </w:tc>
        <w:tc>
          <w:tcPr>
            <w:tcW w:type="dxa" w:w="2448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우선순위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📁 스팸 메일함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자동 분류된 스팸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🔴 즉시 삭제 가능</w:t>
            </w:r>
          </w:p>
        </w:tc>
      </w:tr>
      <w:tr>
        <w:tc>
          <w:tcPr>
            <w:tcW w:type="dxa" w:w="2592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📁 광고 메일함</w:t>
            </w:r>
          </w:p>
        </w:tc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수신 동의 광고</w:t>
            </w:r>
          </w:p>
        </w:tc>
        <w:tc>
          <w:tcPr>
            <w:tcW w:type="dxa" w:w="2448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🟡 내용 확인 후 삭제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📁 받은 메일함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혼재된 일반+광고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🟢 필터링 필요</w:t>
            </w:r>
          </w:p>
        </w:tc>
      </w:tr>
    </w:tbl>
    <w:p/>
    <w:p>
      <w:pPr>
        <w:spacing w:before="160" w:after="40"/>
      </w:pPr>
      <w:r>
        <w:rPr>
          <w:b/>
          <w:color w:val="2C3E50"/>
          <w:sz w:val="22"/>
        </w:rPr>
        <w:t>1-2. 검색창 상세검색 조건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제목 포함: 광고, 할인, 이벤트, 쿠폰, 무료배송, 특가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읽음 여부: 읽지 않음 / 기간: ~30일 이전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보낸 사람 포함: noreply, no-reply, alert, notification, mailer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읽음 여부: 읽지 않음 / 기간: ~30일 이전</w:t>
      </w:r>
    </w:p>
    <w:p>
      <w:pPr>
        <w:spacing w:before="240" w:after="80"/>
      </w:pPr>
      <w:r>
        <w:rPr>
          <w:b/>
          <w:color w:val="2E75B6"/>
          <w:sz w:val="26"/>
        </w:rPr>
        <w:t>🛡️ STEP 2 — 보존 예외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보존 기준</w:t>
            </w:r>
          </w:p>
        </w:tc>
        <w:tc>
          <w:tcPr>
            <w:tcW w:type="dxa" w:w="504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확인 포인트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학교/직장 발신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@ac.kr, @edu, @회사도메인 포함</w:t>
            </w:r>
          </w:p>
        </w:tc>
      </w:tr>
      <w:tr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금융·결제</w:t>
            </w:r>
          </w:p>
        </w:tc>
        <w:tc>
          <w:tcPr>
            <w:tcW w:type="dxa" w:w="50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제목에 '결제' '입금' '영수증' '이체' 포함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계정 보안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'인증번호' '로그인' '비밀번호 변경' 포함</w:t>
            </w:r>
          </w:p>
        </w:tc>
      </w:tr>
      <w:tr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네이버 공식 서비스</w:t>
            </w:r>
          </w:p>
        </w:tc>
        <w:tc>
          <w:tcPr>
            <w:tcW w:type="dxa" w:w="50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@naver.com 발신 중 보안/결제 관련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직접 주고받은 메일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내가 답장한 스레드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🗑️ STEP 3 — 실행 절차</w:t>
      </w:r>
    </w:p>
    <w:p>
      <w:pPr>
        <w:spacing w:before="160" w:after="40"/>
      </w:pPr>
      <w:r>
        <w:rPr>
          <w:b/>
          <w:color w:val="2C3E50"/>
          <w:sz w:val="22"/>
        </w:rPr>
        <w:t>스팸 메일함 정리</w:t>
      </w:r>
    </w:p>
    <w:p>
      <w:pPr>
        <w:spacing w:after="40"/>
        <w:ind w:left="283"/>
      </w:pPr>
      <w:r>
        <w:rPr>
          <w:sz w:val="20"/>
        </w:rPr>
        <w:t>•  스팸 메일함 진입</w:t>
      </w:r>
    </w:p>
    <w:p>
      <w:pPr>
        <w:spacing w:after="40"/>
        <w:ind w:left="283"/>
      </w:pPr>
      <w:r>
        <w:rPr>
          <w:sz w:val="20"/>
        </w:rPr>
        <w:t>•  상단 '전체선택' 클릭</w:t>
      </w:r>
    </w:p>
    <w:p>
      <w:pPr>
        <w:spacing w:after="40"/>
        <w:ind w:left="283"/>
      </w:pPr>
      <w:r>
        <w:rPr>
          <w:sz w:val="20"/>
        </w:rPr>
        <w:t>•  '완전삭제' 클릭 → 즉시 영구삭제</w:t>
      </w:r>
    </w:p>
    <w:p>
      <w:pPr>
        <w:spacing w:before="160" w:after="40"/>
      </w:pPr>
      <w:r>
        <w:rPr>
          <w:b/>
          <w:color w:val="2C3E50"/>
          <w:sz w:val="22"/>
        </w:rPr>
        <w:t>광고 메일함 정리</w:t>
      </w:r>
    </w:p>
    <w:p>
      <w:pPr>
        <w:spacing w:after="40"/>
        <w:ind w:left="283"/>
      </w:pPr>
      <w:r>
        <w:rPr>
          <w:sz w:val="20"/>
        </w:rPr>
        <w:t>•  광고 메일함 진입</w:t>
      </w:r>
    </w:p>
    <w:p>
      <w:pPr>
        <w:spacing w:after="40"/>
        <w:ind w:left="283"/>
      </w:pPr>
      <w:r>
        <w:rPr>
          <w:sz w:val="20"/>
        </w:rPr>
        <w:t>•  상단 '전체선택' 클릭</w:t>
      </w:r>
    </w:p>
    <w:p>
      <w:pPr>
        <w:spacing w:after="40"/>
        <w:ind w:left="283"/>
      </w:pPr>
      <w:r>
        <w:rPr>
          <w:sz w:val="20"/>
        </w:rPr>
        <w:t>•  보존 예외 대상 수동 해제</w:t>
      </w:r>
    </w:p>
    <w:p>
      <w:pPr>
        <w:spacing w:after="40"/>
        <w:ind w:left="283"/>
      </w:pPr>
      <w:r>
        <w:rPr>
          <w:sz w:val="20"/>
        </w:rPr>
        <w:t>•  '삭제' → 휴지통 이동 (30일 복구 가능)</w:t>
      </w:r>
    </w:p>
    <w:p>
      <w:pPr>
        <w:spacing w:after="40"/>
        <w:ind w:left="283"/>
      </w:pPr>
      <w:r>
        <w:rPr>
          <w:sz w:val="20"/>
        </w:rPr>
        <w:t>•  2~3일 모니터링 후 이상 없으면 휴지통 비우기</w:t>
      </w:r>
    </w:p>
    <w:p>
      <w:pPr>
        <w:spacing w:before="240" w:after="80"/>
      </w:pPr>
      <w:r>
        <w:rPr>
          <w:b/>
          <w:color w:val="2E75B6"/>
          <w:sz w:val="26"/>
        </w:rPr>
        <w:t>⚙️ STEP 4 — 자동 필터 설정</w:t>
      </w:r>
    </w:p>
    <w:p>
      <w:pPr>
        <w:spacing w:after="60"/>
      </w:pPr>
      <w:r>
        <w:rPr>
          <w:b/>
          <w:sz w:val="20"/>
        </w:rPr>
        <w:t>설정 경로: 네이버 메일 → 환경설정 → 메일 필터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필터</w:t>
            </w:r>
          </w:p>
        </w:tc>
        <w:tc>
          <w:tcPr>
            <w:tcW w:type="dxa" w:w="360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조건</w:t>
            </w:r>
          </w:p>
        </w:tc>
        <w:tc>
          <w:tcPr>
            <w:tcW w:type="dxa" w:w="360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동작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필터 1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제목에 '[광고]' 포함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광고 메일함으로 이동 + 읽음 표시</w:t>
            </w:r>
          </w:p>
        </w:tc>
      </w:tr>
      <w:tr>
        <w:tc>
          <w:tcPr>
            <w:tcW w:type="dxa" w:w="14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필터 2</w:t>
            </w:r>
          </w:p>
        </w:tc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보낸 사람에 'noreply' 포함</w:t>
            </w:r>
          </w:p>
        </w:tc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자동분류 폴더 이동 + 읽음 표시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필터 3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제목에 'unsubscribe' 포함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스팸 처리</w:t>
            </w:r>
          </w:p>
        </w:tc>
      </w:tr>
    </w:tbl>
    <w:p/>
    <w:p>
      <w:pPr>
        <w:shd w:val="clear" w:color="auto" w:fill="FEF9E7"/>
        <w:spacing w:before="80" w:after="80"/>
        <w:ind w:left="170"/>
      </w:pPr>
      <w:r>
        <w:rPr>
          <w:b/>
          <w:sz w:val="20"/>
        </w:rPr>
        <w:t>⚠️  네이버 메일 필터는 최대 30개까지 등록 가능합니다.</w:t>
      </w:r>
    </w:p>
    <w:p>
      <w:r>
        <w:br w:type="page"/>
      </w:r>
    </w:p>
    <w:p>
      <w:pPr>
        <w:spacing w:before="360" w:after="120"/>
        <w:pBdr>
          <w:bottom w:val="single" w:sz="6" w:space="1" w:color="1F589A"/>
        </w:pBdr>
      </w:pPr>
      <w:r>
        <w:rPr>
          <w:b/>
          <w:color w:val="1F589A"/>
          <w:sz w:val="32"/>
        </w:rPr>
        <w:t>📧 Part 3. Outlook / Hotmail 광고 메일 정리 규칙</w:t>
      </w:r>
    </w:p>
    <w:p>
      <w:pPr>
        <w:spacing w:before="240" w:after="80"/>
      </w:pPr>
      <w:r>
        <w:rPr>
          <w:b/>
          <w:color w:val="2E75B6"/>
          <w:sz w:val="26"/>
        </w:rPr>
        <w:t>⚠️ 시작 전 필수 백업</w:t>
      </w:r>
    </w:p>
    <w:p>
      <w:pPr>
        <w:spacing w:after="40"/>
        <w:ind w:left="283"/>
      </w:pPr>
      <w:r>
        <w:rPr>
          <w:sz w:val="20"/>
        </w:rPr>
        <w:t>☐  Outlook 웹 → 설정 → 메일함 내보내기 (.pst 형식, 데스크톱 앱 기준)</w:t>
      </w:r>
    </w:p>
    <w:p>
      <w:pPr>
        <w:spacing w:after="40"/>
        <w:ind w:left="283"/>
      </w:pPr>
      <w:r>
        <w:rPr>
          <w:sz w:val="20"/>
        </w:rPr>
        <w:t>☐  웹 버전은 중요 메일을 미리 '고정' 또는 별도 폴더로 이동</w:t>
      </w:r>
    </w:p>
    <w:p>
      <w:pPr>
        <w:spacing w:after="40"/>
        <w:ind w:left="283"/>
      </w:pPr>
      <w:r>
        <w:rPr>
          <w:sz w:val="20"/>
        </w:rPr>
        <w:t>☐  첫 실행은 지운 편지함으로 이동 후 모니터링</w:t>
      </w:r>
    </w:p>
    <w:p/>
    <w:p>
      <w:pPr>
        <w:spacing w:before="240" w:after="80"/>
      </w:pPr>
      <w:r>
        <w:rPr>
          <w:b/>
          <w:color w:val="2E75B6"/>
          <w:sz w:val="26"/>
        </w:rPr>
        <w:t>🔍 STEP 1 — 삭제 대상 찾기</w:t>
      </w:r>
    </w:p>
    <w:p>
      <w:pPr>
        <w:spacing w:before="160" w:after="40"/>
      </w:pPr>
      <w:r>
        <w:rPr>
          <w:b/>
          <w:color w:val="2C3E50"/>
          <w:sz w:val="22"/>
        </w:rPr>
        <w:t>1-1. Outlook 자동 분류 폴더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폴더</w:t>
            </w:r>
          </w:p>
        </w:tc>
        <w:tc>
          <w:tcPr>
            <w:tcW w:type="dxa" w:w="360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내용</w:t>
            </w:r>
          </w:p>
        </w:tc>
        <w:tc>
          <w:tcPr>
            <w:tcW w:type="dxa" w:w="2448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우선순위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📁 정크 메일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자동 스팸 분류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🔴 즉시 삭제 가능</w:t>
            </w:r>
          </w:p>
        </w:tc>
      </w:tr>
      <w:tr>
        <w:tc>
          <w:tcPr>
            <w:tcW w:type="dxa" w:w="2592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📁 기타 편지함</w:t>
            </w:r>
          </w:p>
        </w:tc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낮은 우선순위 자동 분류</w:t>
            </w:r>
          </w:p>
        </w:tc>
        <w:tc>
          <w:tcPr>
            <w:tcW w:type="dxa" w:w="2448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🟡 확인 후 삭제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📁 받은 편지함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일반 + 광고 혼재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🟢 필터링 필요</w:t>
            </w:r>
          </w:p>
        </w:tc>
      </w:tr>
    </w:tbl>
    <w:p/>
    <w:p>
      <w:pPr>
        <w:spacing w:before="160" w:after="40"/>
      </w:pPr>
      <w:r>
        <w:rPr>
          <w:b/>
          <w:color w:val="2C3E50"/>
          <w:sz w:val="22"/>
        </w:rPr>
        <w:t>1-2. 검색 쿼리 (웹/앱 공통)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subject:광고 OR subject:할인 OR subject:이벤트 OR subject:쿠폰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subject:"unsubscribe" OR subject:"limited offer" OR subject:"click here"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from:noreply OR from:no-reply OR from:notification OR from:alert</w:t>
      </w:r>
    </w:p>
    <w:p>
      <w:pPr>
        <w:spacing w:after="60"/>
        <w:ind w:left="283"/>
      </w:pPr>
      <w:r>
        <w:rPr>
          <w:b w:val="0"/>
          <w:sz w:val="20"/>
        </w:rPr>
        <w:t>검색 후 → 상단 필터 클릭 → 읽지 않음 + 날짜: 30일 이전 조건 추가</w:t>
      </w:r>
    </w:p>
    <w:p>
      <w:pPr>
        <w:spacing w:before="240" w:after="80"/>
      </w:pPr>
      <w:r>
        <w:rPr>
          <w:b/>
          <w:color w:val="2E75B6"/>
          <w:sz w:val="26"/>
        </w:rPr>
        <w:t>🛡️ STEP 2 — 보존 예외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보존 기준</w:t>
            </w:r>
          </w:p>
        </w:tc>
        <w:tc>
          <w:tcPr>
            <w:tcW w:type="dxa" w:w="504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확인 포인트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학교/직장 발신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@ac.kr, @edu, @회사도메인</w:t>
            </w:r>
          </w:p>
        </w:tc>
      </w:tr>
      <w:tr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금융·결제</w:t>
            </w:r>
          </w:p>
        </w:tc>
        <w:tc>
          <w:tcPr>
            <w:tcW w:type="dxa" w:w="50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'결제' '청구' '영수증' 'invoice' 'receipt'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계정 보안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'verify' 'password' '인증' '로그인 알림'</w:t>
            </w:r>
          </w:p>
        </w:tc>
      </w:tr>
      <w:tr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Microsoft 공식</w:t>
            </w:r>
          </w:p>
        </w:tc>
        <w:tc>
          <w:tcPr>
            <w:tcW w:type="dxa" w:w="50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@microsoft.com, @account.microsoft.com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직접 주고받은 메일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내가 답장한 스레드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🗑️ STEP 3 — 실행 절차</w:t>
      </w:r>
    </w:p>
    <w:p>
      <w:pPr>
        <w:spacing w:before="160" w:after="40"/>
      </w:pPr>
      <w:r>
        <w:rPr>
          <w:b/>
          <w:color w:val="2C3E50"/>
          <w:sz w:val="22"/>
        </w:rPr>
        <w:t>정크 메일 정리</w:t>
      </w:r>
    </w:p>
    <w:p>
      <w:pPr>
        <w:spacing w:after="40"/>
        <w:ind w:left="283"/>
      </w:pPr>
      <w:r>
        <w:rPr>
          <w:sz w:val="20"/>
        </w:rPr>
        <w:t>•  정크 메일함 진입</w:t>
      </w:r>
    </w:p>
    <w:p>
      <w:pPr>
        <w:spacing w:after="40"/>
        <w:ind w:left="283"/>
      </w:pPr>
      <w:r>
        <w:rPr>
          <w:sz w:val="20"/>
        </w:rPr>
        <w:t>•  전체선택 (Ctrl+A)</w:t>
      </w:r>
    </w:p>
    <w:p>
      <w:pPr>
        <w:spacing w:after="40"/>
        <w:ind w:left="283"/>
      </w:pPr>
      <w:r>
        <w:rPr>
          <w:sz w:val="20"/>
        </w:rPr>
        <w:t>•  '영구 삭제' 또는 '정크 메일함 비우기' 클릭</w:t>
      </w:r>
    </w:p>
    <w:p>
      <w:pPr>
        <w:spacing w:before="160" w:after="40"/>
      </w:pPr>
      <w:r>
        <w:rPr>
          <w:b/>
          <w:color w:val="2C3E50"/>
          <w:sz w:val="22"/>
        </w:rPr>
        <w:t>기타 편지함 정리</w:t>
      </w:r>
    </w:p>
    <w:p>
      <w:pPr>
        <w:spacing w:after="40"/>
        <w:ind w:left="283"/>
      </w:pPr>
      <w:r>
        <w:rPr>
          <w:sz w:val="20"/>
        </w:rPr>
        <w:t>•  기타 편지함 진입</w:t>
      </w:r>
    </w:p>
    <w:p>
      <w:pPr>
        <w:spacing w:after="40"/>
        <w:ind w:left="283"/>
      </w:pPr>
      <w:r>
        <w:rPr>
          <w:sz w:val="20"/>
        </w:rPr>
        <w:t>•  보존 예외 대상 확인 후 수동 해제</w:t>
      </w:r>
    </w:p>
    <w:p>
      <w:pPr>
        <w:spacing w:after="40"/>
        <w:ind w:left="283"/>
      </w:pPr>
      <w:r>
        <w:rPr>
          <w:sz w:val="20"/>
        </w:rPr>
        <w:t>•  나머지 전체선택 → 지운 편지함으로 이동</w:t>
      </w:r>
    </w:p>
    <w:p>
      <w:pPr>
        <w:spacing w:after="40"/>
        <w:ind w:left="283"/>
      </w:pPr>
      <w:r>
        <w:rPr>
          <w:sz w:val="20"/>
        </w:rPr>
        <w:t>•  2~3일 모니터링 후 이상 없으면 지운 편지함 비우기</w:t>
      </w:r>
    </w:p>
    <w:p>
      <w:pPr>
        <w:spacing w:before="240" w:after="80"/>
      </w:pPr>
      <w:r>
        <w:rPr>
          <w:b/>
          <w:color w:val="2E75B6"/>
          <w:sz w:val="26"/>
        </w:rPr>
        <w:t>⚙️ STEP 4 — 자동 규칙 설정</w:t>
      </w:r>
    </w:p>
    <w:p>
      <w:pPr>
        <w:spacing w:after="60"/>
      </w:pPr>
      <w:r>
        <w:rPr>
          <w:b/>
          <w:sz w:val="20"/>
        </w:rPr>
        <w:t>설정 경로: Outlook 웹 → 설정(⚙️) → 메일 → 규칙 → 새 규칙 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규칙</w:t>
            </w:r>
          </w:p>
        </w:tc>
        <w:tc>
          <w:tcPr>
            <w:tcW w:type="dxa" w:w="4032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조건</w:t>
            </w:r>
          </w:p>
        </w:tc>
        <w:tc>
          <w:tcPr>
            <w:tcW w:type="dxa" w:w="3168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동작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규칙 1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제목에 '[광고]' 또는 '수신거부' 포함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정크 메일로 이동 + 읽음 표시</w:t>
            </w:r>
          </w:p>
        </w:tc>
      </w:tr>
      <w:tr>
        <w:tc>
          <w:tcPr>
            <w:tcW w:type="dxa" w:w="14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규칙 2</w:t>
            </w:r>
          </w:p>
        </w:tc>
        <w:tc>
          <w:tcPr>
            <w:tcW w:type="dxa" w:w="4032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보낸 사람 주소에 'noreply' 포함</w:t>
            </w:r>
          </w:p>
        </w:tc>
        <w:tc>
          <w:tcPr>
            <w:tcW w:type="dxa" w:w="3168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기타 편지함으로 이동 + 읽음 표시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규칙 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제목에 'unsubscribe' 포함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즉시 삭제</w:t>
            </w:r>
          </w:p>
        </w:tc>
      </w:tr>
    </w:tbl>
    <w:p/>
    <w:p>
      <w:pPr>
        <w:shd w:val="clear" w:color="auto" w:fill="FEF9E7"/>
        <w:spacing w:before="80" w:after="80"/>
        <w:ind w:left="170"/>
      </w:pPr>
      <w:r>
        <w:rPr>
          <w:b/>
          <w:sz w:val="20"/>
        </w:rPr>
        <w:t>⚠️  가능하면 서버 규칙(모든 기기 적용)으로 설정하세요. 클라이언트 규칙은 앱 실행 시에만 적용됩니다.</w:t>
      </w:r>
    </w:p>
    <w:p>
      <w:r>
        <w:br w:type="page"/>
      </w:r>
    </w:p>
    <w:p>
      <w:pPr>
        <w:spacing w:before="360" w:after="120"/>
        <w:pBdr>
          <w:bottom w:val="single" w:sz="6" w:space="1" w:color="1F589A"/>
        </w:pBdr>
      </w:pPr>
      <w:r>
        <w:rPr>
          <w:b/>
          <w:color w:val="1F589A"/>
          <w:sz w:val="32"/>
        </w:rPr>
        <w:t>📨 Part 4. Nate Mail 광고 메일 정리 규칙</w:t>
      </w:r>
    </w:p>
    <w:p>
      <w:pPr>
        <w:spacing w:before="240" w:after="80"/>
      </w:pPr>
      <w:r>
        <w:rPr>
          <w:b/>
          <w:color w:val="2E75B6"/>
          <w:sz w:val="26"/>
        </w:rPr>
        <w:t>⚠️ 시작 전 필수 백업</w:t>
      </w:r>
    </w:p>
    <w:p>
      <w:pPr>
        <w:spacing w:after="40"/>
        <w:ind w:left="283"/>
      </w:pPr>
      <w:r>
        <w:rPr>
          <w:sz w:val="20"/>
        </w:rPr>
        <w:t>☐  Nate 메일 → 환경설정 → 메일 백업 또는 중요 메일 별도 폴더 이동</w:t>
      </w:r>
    </w:p>
    <w:p>
      <w:pPr>
        <w:spacing w:after="40"/>
        <w:ind w:left="283"/>
      </w:pPr>
      <w:r>
        <w:rPr>
          <w:sz w:val="20"/>
        </w:rPr>
        <w:t>☐  첫 실행은 휴지통 이동 후 모니터링</w:t>
      </w:r>
    </w:p>
    <w:p/>
    <w:p>
      <w:pPr>
        <w:spacing w:before="240" w:after="80"/>
      </w:pPr>
      <w:r>
        <w:rPr>
          <w:b/>
          <w:color w:val="2E75B6"/>
          <w:sz w:val="26"/>
        </w:rPr>
        <w:t>🔍 STEP 1 — 삭제 대상 찾기</w:t>
      </w:r>
    </w:p>
    <w:p>
      <w:pPr>
        <w:spacing w:before="160" w:after="40"/>
      </w:pPr>
      <w:r>
        <w:rPr>
          <w:b/>
          <w:color w:val="2C3E50"/>
          <w:sz w:val="22"/>
        </w:rPr>
        <w:t>1-1. 자동 분류 폴더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폴더</w:t>
            </w:r>
          </w:p>
        </w:tc>
        <w:tc>
          <w:tcPr>
            <w:tcW w:type="dxa" w:w="360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내용</w:t>
            </w:r>
          </w:p>
        </w:tc>
        <w:tc>
          <w:tcPr>
            <w:tcW w:type="dxa" w:w="2448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우선순위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📁 스팸 메일함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자동 분류 스팸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🔴 즉시 삭제 가능</w:t>
            </w:r>
          </w:p>
        </w:tc>
      </w:tr>
      <w:tr>
        <w:tc>
          <w:tcPr>
            <w:tcW w:type="dxa" w:w="2592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📁 광고 메일함</w:t>
            </w:r>
          </w:p>
        </w:tc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수신 동의 광고</w:t>
            </w:r>
          </w:p>
        </w:tc>
        <w:tc>
          <w:tcPr>
            <w:tcW w:type="dxa" w:w="2448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🟡 확인 후 삭제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📁 받은 메일함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일반 + 광고 혼재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🟢 필터링 필요</w:t>
            </w:r>
          </w:p>
        </w:tc>
      </w:tr>
    </w:tbl>
    <w:p/>
    <w:p>
      <w:pPr>
        <w:spacing w:before="160" w:after="40"/>
      </w:pPr>
      <w:r>
        <w:rPr>
          <w:b/>
          <w:color w:val="2C3E50"/>
          <w:sz w:val="22"/>
        </w:rPr>
        <w:t>1-2. 상세검색 조건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제목 포함: 광고, 할인, 이벤트, 쿠폰, 특가, 무료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읽음 여부: 읽지 않음 / 기간: 30일 이전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보낸 사람: noreply, no-reply, mailer, alert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읽음 여부: 읽지 않음 / 기간: 30일 이전</w:t>
      </w:r>
    </w:p>
    <w:p>
      <w:pPr>
        <w:spacing w:before="240" w:after="80"/>
      </w:pPr>
      <w:r>
        <w:rPr>
          <w:b/>
          <w:color w:val="2E75B6"/>
          <w:sz w:val="26"/>
        </w:rPr>
        <w:t>🛡️ STEP 2 — 보존 예외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보존 기준</w:t>
            </w:r>
          </w:p>
        </w:tc>
        <w:tc>
          <w:tcPr>
            <w:tcW w:type="dxa" w:w="504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확인 포인트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학교/직장 발신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@ac.kr, @edu, @회사도메인</w:t>
            </w:r>
          </w:p>
        </w:tc>
      </w:tr>
      <w:tr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금융·결제</w:t>
            </w:r>
          </w:p>
        </w:tc>
        <w:tc>
          <w:tcPr>
            <w:tcW w:type="dxa" w:w="50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'결제' '입금' '영수증' '이체'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계정 보안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'인증번호' '비밀번호' '로그인 알림'</w:t>
            </w:r>
          </w:p>
        </w:tc>
      </w:tr>
      <w:tr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Nate/SK 공식</w:t>
            </w:r>
          </w:p>
        </w:tc>
        <w:tc>
          <w:tcPr>
            <w:tcW w:type="dxa" w:w="50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@nate.com, @sk.com 보안 관련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직접 주고받은 메일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내가 답장한 스레드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🗑️ STEP 3 — 실행 절차</w:t>
      </w:r>
    </w:p>
    <w:p>
      <w:pPr>
        <w:spacing w:after="40"/>
        <w:ind w:left="283"/>
      </w:pPr>
      <w:r>
        <w:rPr>
          <w:sz w:val="20"/>
        </w:rPr>
        <w:t>•  스팸 메일함 → 전체선택 → 완전삭제</w:t>
      </w:r>
    </w:p>
    <w:p>
      <w:pPr>
        <w:spacing w:after="40"/>
        <w:ind w:left="283"/>
      </w:pPr>
      <w:r>
        <w:rPr>
          <w:sz w:val="20"/>
        </w:rPr>
        <w:t>•  광고 메일함 → 보존 예외 해제 → 휴지통 이동</w:t>
      </w:r>
    </w:p>
    <w:p>
      <w:pPr>
        <w:spacing w:after="40"/>
        <w:ind w:left="283"/>
      </w:pPr>
      <w:r>
        <w:rPr>
          <w:sz w:val="20"/>
        </w:rPr>
        <w:t>•  받은 메일함 → 상세검색 → 대상 선택 → 휴지통 이동</w:t>
      </w:r>
    </w:p>
    <w:p>
      <w:pPr>
        <w:spacing w:after="40"/>
        <w:ind w:left="283"/>
      </w:pPr>
      <w:r>
        <w:rPr>
          <w:sz w:val="20"/>
        </w:rPr>
        <w:t>•  2~3일 모니터링 → 이상 없으면 휴지통 비우기</w:t>
      </w:r>
    </w:p>
    <w:p>
      <w:pPr>
        <w:spacing w:before="240" w:after="80"/>
      </w:pPr>
      <w:r>
        <w:rPr>
          <w:b/>
          <w:color w:val="2E75B6"/>
          <w:sz w:val="26"/>
        </w:rPr>
        <w:t>⚙️ STEP 4 — 자동 필터 설정</w:t>
      </w:r>
    </w:p>
    <w:p>
      <w:pPr>
        <w:spacing w:after="60"/>
      </w:pPr>
      <w:r>
        <w:rPr>
          <w:b/>
          <w:sz w:val="20"/>
        </w:rPr>
        <w:t>설정 경로: Nate 메일 → 환경설정 → 메일 필터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필터</w:t>
            </w:r>
          </w:p>
        </w:tc>
        <w:tc>
          <w:tcPr>
            <w:tcW w:type="dxa" w:w="360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조건</w:t>
            </w:r>
          </w:p>
        </w:tc>
        <w:tc>
          <w:tcPr>
            <w:tcW w:type="dxa" w:w="360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동작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필터 1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제목에 '[광고]' 포함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광고 메일함으로 이동 + 읽음 표시</w:t>
            </w:r>
          </w:p>
        </w:tc>
      </w:tr>
      <w:tr>
        <w:tc>
          <w:tcPr>
            <w:tcW w:type="dxa" w:w="14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필터 2</w:t>
            </w:r>
          </w:p>
        </w:tc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보낸 사람에 'noreply' 포함</w:t>
            </w:r>
          </w:p>
        </w:tc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자동분류 폴더 이동 + 읽음 표시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필터 3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제목에 'unsubscribe' 포함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스팸 처리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F589A"/>
        </w:pBdr>
      </w:pPr>
      <w:r>
        <w:rPr>
          <w:b/>
          <w:color w:val="1F589A"/>
          <w:sz w:val="32"/>
        </w:rPr>
        <w:t>🎓 Part 5. 학교 이메일 광고 메일 정리 규칙</w:t>
      </w:r>
    </w:p>
    <w:p>
      <w:pPr>
        <w:shd w:val="clear" w:color="auto" w:fill="FEF9E7"/>
        <w:spacing w:before="80" w:after="80"/>
        <w:ind w:left="170"/>
      </w:pPr>
      <w:r>
        <w:rPr>
          <w:b/>
          <w:sz w:val="20"/>
        </w:rPr>
        <w:t>⚠️  학교 이메일은 졸업/휴학 시 계정 만료 가능 → 중요 메일을 개인 계정으로 전달 설정해두세요.</w:t>
      </w:r>
    </w:p>
    <w:p/>
    <w:p>
      <w:pPr>
        <w:spacing w:before="240" w:after="80"/>
      </w:pPr>
      <w:r>
        <w:rPr>
          <w:b/>
          <w:color w:val="2E75B6"/>
          <w:sz w:val="26"/>
        </w:rPr>
        <w:t>⚠️ 시작 전 필수 백업</w:t>
      </w:r>
    </w:p>
    <w:p>
      <w:pPr>
        <w:spacing w:after="40"/>
        <w:ind w:left="283"/>
      </w:pPr>
      <w:r>
        <w:rPr>
          <w:sz w:val="20"/>
        </w:rPr>
        <w:t>☐  Google Workspace 기반: Google Takeout으로 백업</w:t>
      </w:r>
    </w:p>
    <w:p>
      <w:pPr>
        <w:spacing w:after="40"/>
        <w:ind w:left="283"/>
      </w:pPr>
      <w:r>
        <w:rPr>
          <w:sz w:val="20"/>
        </w:rPr>
        <w:t>☐  Microsoft 365 기반: .pst 내보내기로 백업</w:t>
      </w:r>
    </w:p>
    <w:p>
      <w:pPr>
        <w:spacing w:after="40"/>
        <w:ind w:left="283"/>
      </w:pPr>
      <w:r>
        <w:rPr>
          <w:sz w:val="20"/>
        </w:rPr>
        <w:t>☐  교수·학교 공지 메일은 절대 삭제 금지</w:t>
      </w:r>
    </w:p>
    <w:p>
      <w:pPr>
        <w:spacing w:after="40"/>
        <w:ind w:left="283"/>
      </w:pPr>
      <w:r>
        <w:rPr>
          <w:sz w:val="20"/>
        </w:rPr>
        <w:t>☐  졸업/휴학 전 중요 메일 개인 계정으로 전달 설정 확인</w:t>
      </w:r>
    </w:p>
    <w:p/>
    <w:p>
      <w:pPr>
        <w:spacing w:before="240" w:after="80"/>
      </w:pPr>
      <w:r>
        <w:rPr>
          <w:b/>
          <w:color w:val="2E75B6"/>
          <w:sz w:val="26"/>
        </w:rPr>
        <w:t>🔍 STEP 1 — 삭제 대상 찾기</w:t>
      </w:r>
    </w:p>
    <w:p>
      <w:pPr>
        <w:spacing w:before="160" w:after="40"/>
      </w:pPr>
      <w:r>
        <w:rPr>
          <w:b/>
          <w:color w:val="2C3E50"/>
          <w:sz w:val="22"/>
        </w:rPr>
        <w:t>Google Workspace 기반 (Gmail UI)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category:promotions is:unread older_than:30d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from:(noreply OR no-reply OR notification) is:unread older_than:30d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subject:(알림 OR 공지 OR newsletter) is:unread older_than:90d</w:t>
      </w:r>
    </w:p>
    <w:p>
      <w:pPr>
        <w:spacing w:before="160" w:after="40"/>
      </w:pPr>
      <w:r>
        <w:rPr>
          <w:b/>
          <w:color w:val="2C3E50"/>
          <w:sz w:val="22"/>
        </w:rPr>
        <w:t>Microsoft 365 기반 (Outlook UI)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from:noreply OR from:notification</w:t>
      </w:r>
    </w:p>
    <w:p>
      <w:pPr>
        <w:shd w:val="clear" w:color="auto" w:fill="EBF5FB"/>
        <w:spacing w:after="20"/>
        <w:ind w:left="283"/>
      </w:pPr>
      <w:r>
        <w:rPr>
          <w:rFonts w:ascii="Courier New" w:hAnsi="Courier New"/>
          <w:color w:val="1A1A2E"/>
          <w:sz w:val="18"/>
        </w:rPr>
        <w:t>읽지 않음 + 90일 이전 필터 적용</w:t>
      </w:r>
    </w:p>
    <w:p>
      <w:pPr>
        <w:spacing w:before="240" w:after="80"/>
      </w:pPr>
      <w:r>
        <w:rPr>
          <w:b/>
          <w:color w:val="2E75B6"/>
          <w:sz w:val="26"/>
        </w:rPr>
        <w:t>🛡️ STEP 2 — 보존 예외 (학교 메일 전용 강화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보존 기준</w:t>
            </w:r>
          </w:p>
        </w:tc>
        <w:tc>
          <w:tcPr>
            <w:tcW w:type="dxa" w:w="504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예시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교수·조교 발신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@prof., @faculty., 교수님 개인 도메인</w:t>
            </w:r>
          </w:p>
        </w:tc>
      </w:tr>
      <w:tr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학교 공식 공지</w:t>
            </w:r>
          </w:p>
        </w:tc>
        <w:tc>
          <w:tcPr>
            <w:tcW w:type="dxa" w:w="50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학생처, 교무처, 장학팀 발신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수강신청·성적 관련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'수강' '성적' '졸업' '학점' 포함</w:t>
            </w:r>
          </w:p>
        </w:tc>
      </w:tr>
      <w:tr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장학금·학비</w:t>
            </w:r>
          </w:p>
        </w:tc>
        <w:tc>
          <w:tcPr>
            <w:tcW w:type="dxa" w:w="50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'장학' '등록금' '납부' 포함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취업·인턴 공고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학교 공식 채용 안내</w:t>
            </w:r>
          </w:p>
        </w:tc>
      </w:tr>
      <w:tr>
        <w:tc>
          <w:tcPr>
            <w:tcW w:type="dxa" w:w="360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계정 보안</w:t>
            </w:r>
          </w:p>
        </w:tc>
        <w:tc>
          <w:tcPr>
            <w:tcW w:type="dxa" w:w="50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'비밀번호' '인증' '로그인' 포함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🗑️ STEP 3 — 실행 절차</w:t>
      </w:r>
    </w:p>
    <w:p>
      <w:pPr>
        <w:spacing w:after="40"/>
        <w:ind w:left="283"/>
      </w:pPr>
      <w:r>
        <w:rPr>
          <w:sz w:val="20"/>
        </w:rPr>
        <w:t>•  보존 예외 대상 먼저 별도 폴더/라벨로 이동</w:t>
      </w:r>
    </w:p>
    <w:p>
      <w:pPr>
        <w:spacing w:after="40"/>
        <w:ind w:left="283"/>
      </w:pPr>
      <w:r>
        <w:rPr>
          <w:sz w:val="20"/>
        </w:rPr>
        <w:t>•  검색 쿼리로 삭제 대상 추출</w:t>
      </w:r>
    </w:p>
    <w:p>
      <w:pPr>
        <w:spacing w:after="40"/>
        <w:ind w:left="283"/>
      </w:pPr>
      <w:r>
        <w:rPr>
          <w:sz w:val="20"/>
        </w:rPr>
        <w:t>•  결과 전체선택 → 보존 예외 개별 해제</w:t>
      </w:r>
    </w:p>
    <w:p>
      <w:pPr>
        <w:spacing w:after="40"/>
        <w:ind w:left="283"/>
      </w:pPr>
      <w:r>
        <w:rPr>
          <w:sz w:val="20"/>
        </w:rPr>
        <w:t>•  휴지통/지운 편지함으로 이동</w:t>
      </w:r>
    </w:p>
    <w:p>
      <w:pPr>
        <w:spacing w:after="40"/>
        <w:ind w:left="283"/>
      </w:pPr>
      <w:r>
        <w:rPr>
          <w:sz w:val="20"/>
        </w:rPr>
        <w:t>•  7일 모니터링 (학교 메일은 복구 기간을 더 넉넉히)</w:t>
      </w:r>
    </w:p>
    <w:p>
      <w:pPr>
        <w:spacing w:after="40"/>
        <w:ind w:left="283"/>
      </w:pPr>
      <w:r>
        <w:rPr>
          <w:sz w:val="20"/>
        </w:rPr>
        <w:t>•  이상 없으면 영구삭제</w:t>
      </w:r>
    </w:p>
    <w:p>
      <w:pPr>
        <w:spacing w:before="240" w:after="80"/>
      </w:pPr>
      <w:r>
        <w:rPr>
          <w:b/>
          <w:color w:val="2E75B6"/>
          <w:sz w:val="26"/>
        </w:rPr>
        <w:t>⚙️ STEP 4 — 자동 필터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필터</w:t>
            </w:r>
          </w:p>
        </w:tc>
        <w:tc>
          <w:tcPr>
            <w:tcW w:type="dxa" w:w="432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조건</w:t>
            </w:r>
          </w:p>
        </w:tc>
        <w:tc>
          <w:tcPr>
            <w:tcW w:type="dxa" w:w="288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동작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필터 1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학교 도메인 외 발신 + '광고/할인/이벤트' 포함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즉시 삭제 또는 스팸 처리</w:t>
            </w:r>
          </w:p>
        </w:tc>
      </w:tr>
      <w:tr>
        <w:tc>
          <w:tcPr>
            <w:tcW w:type="dxa" w:w="144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필터 2</w:t>
            </w:r>
          </w:p>
        </w:tc>
        <w:tc>
          <w:tcPr>
            <w:tcW w:type="dxa" w:w="432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보낸 사람에 'noreply' 포함</w:t>
            </w:r>
          </w:p>
        </w:tc>
        <w:tc>
          <w:tcPr>
            <w:tcW w:type="dxa" w:w="288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'알림' 폴더로 이동 + 읽음 표시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F589A"/>
        </w:pBdr>
      </w:pPr>
      <w:r>
        <w:rPr>
          <w:b/>
          <w:color w:val="1F589A"/>
          <w:sz w:val="32"/>
        </w:rPr>
        <w:t>✅ 마스터 체크리스트 — 5개 서비스 한번에 보기</w:t>
      </w:r>
    </w:p>
    <w:p>
      <w:pPr>
        <w:spacing w:before="240" w:after="80"/>
      </w:pPr>
      <w:r>
        <w:rPr>
          <w:b/>
          <w:color w:val="2E75B6"/>
          <w:sz w:val="26"/>
        </w:rPr>
        <w:t>🗓️ 1회성 대청소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순서</w:t>
            </w:r>
          </w:p>
        </w:tc>
        <w:tc>
          <w:tcPr>
            <w:tcW w:type="dxa" w:w="2016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서비스</w:t>
            </w:r>
          </w:p>
        </w:tc>
        <w:tc>
          <w:tcPr>
            <w:tcW w:type="dxa" w:w="4608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핵심 작업</w:t>
            </w:r>
          </w:p>
        </w:tc>
        <w:tc>
          <w:tcPr>
            <w:tcW w:type="dxa" w:w="1152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예상 시간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1️⃣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Gmail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프로모션/소셜 탭 미열람 + noreply 검색 삭제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20~30분</w:t>
            </w:r>
          </w:p>
        </w:tc>
      </w:tr>
      <w:tr>
        <w:tc>
          <w:tcPr>
            <w:tcW w:type="dxa" w:w="864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2️⃣</w:t>
            </w:r>
          </w:p>
        </w:tc>
        <w:tc>
          <w:tcPr>
            <w:tcW w:type="dxa" w:w="2016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Naver Mail</w:t>
            </w:r>
          </w:p>
        </w:tc>
        <w:tc>
          <w:tcPr>
            <w:tcW w:type="dxa" w:w="4608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광고·스팸 메일함 정리 + 받은편지함 상세검색</w:t>
            </w:r>
          </w:p>
        </w:tc>
        <w:tc>
          <w:tcPr>
            <w:tcW w:type="dxa" w:w="1152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15~20분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3️⃣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Outlook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정크/기타 편지함 정리 + 검색 쿼리 삭제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15~20분</w:t>
            </w:r>
          </w:p>
        </w:tc>
      </w:tr>
      <w:tr>
        <w:tc>
          <w:tcPr>
            <w:tcW w:type="dxa" w:w="864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4️⃣</w:t>
            </w:r>
          </w:p>
        </w:tc>
        <w:tc>
          <w:tcPr>
            <w:tcW w:type="dxa" w:w="2016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Nate Mail</w:t>
            </w:r>
          </w:p>
        </w:tc>
        <w:tc>
          <w:tcPr>
            <w:tcW w:type="dxa" w:w="4608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스팸·광고 메일함 정리</w:t>
            </w:r>
          </w:p>
        </w:tc>
        <w:tc>
          <w:tcPr>
            <w:tcW w:type="dxa" w:w="1152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10~15분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5️⃣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학교 이메일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보존 예외 먼저 분류 후 외부 광고 삭제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20~30분</w:t>
            </w:r>
          </w:p>
        </w:tc>
      </w:tr>
    </w:tbl>
    <w:p/>
    <w:p>
      <w:pPr>
        <w:spacing w:after="60"/>
      </w:pPr>
      <w:r>
        <w:rPr>
          <w:b/>
          <w:sz w:val="20"/>
        </w:rPr>
        <w:t>총 예상 소요: 약 80~115분</w:t>
      </w:r>
    </w:p>
    <w:p/>
    <w:p>
      <w:pPr>
        <w:spacing w:before="240" w:after="80"/>
      </w:pPr>
      <w:r>
        <w:rPr>
          <w:b/>
          <w:color w:val="2E75B6"/>
          <w:sz w:val="26"/>
        </w:rPr>
        <w:t>🔁 정기 유지 관리 주기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주기</w:t>
            </w:r>
          </w:p>
        </w:tc>
        <w:tc>
          <w:tcPr>
            <w:tcW w:type="dxa" w:w="648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작업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매주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각 서비스 스팸·광고 메일함 비우기</w:t>
            </w:r>
          </w:p>
        </w:tc>
      </w:tr>
      <w:tr>
        <w:tc>
          <w:tcPr>
            <w:tcW w:type="dxa" w:w="216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매월</w:t>
            </w:r>
          </w:p>
        </w:tc>
        <w:tc>
          <w:tcPr>
            <w:tcW w:type="dxa" w:w="648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읽지 않은 30일 이상 메일 검색 후 삭제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분기 1회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전체 필터/규칙 점검 및 업데이트</w:t>
            </w:r>
          </w:p>
        </w:tc>
      </w:tr>
      <w:tr>
        <w:tc>
          <w:tcPr>
            <w:tcW w:type="dxa" w:w="216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연 1회</w:t>
            </w:r>
          </w:p>
        </w:tc>
        <w:tc>
          <w:tcPr>
            <w:tcW w:type="dxa" w:w="648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전체 백업 + 오래된 메일 아카이브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🔐 서비스별 백업 방법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서비스</w:t>
            </w:r>
          </w:p>
        </w:tc>
        <w:tc>
          <w:tcPr>
            <w:tcW w:type="dxa" w:w="432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백업 방법</w:t>
            </w:r>
          </w:p>
        </w:tc>
        <w:tc>
          <w:tcPr>
            <w:tcW w:type="dxa" w:w="2160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형식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Gmail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Google Takeout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.mbox</w:t>
            </w:r>
          </w:p>
        </w:tc>
      </w:tr>
      <w:tr>
        <w:tc>
          <w:tcPr>
            <w:tcW w:type="dxa" w:w="216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Naver Mail</w:t>
            </w:r>
          </w:p>
        </w:tc>
        <w:tc>
          <w:tcPr>
            <w:tcW w:type="dxa" w:w="432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환경설정 → 메일 내보내기</w:t>
            </w:r>
          </w:p>
        </w:tc>
        <w:tc>
          <w:tcPr>
            <w:tcW w:type="dxa" w:w="216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.eml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Outlook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파일 → 내보내기 (데스크톱 앱)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.pst</w:t>
            </w:r>
          </w:p>
        </w:tc>
      </w:tr>
      <w:tr>
        <w:tc>
          <w:tcPr>
            <w:tcW w:type="dxa" w:w="216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Nate Mail</w:t>
            </w:r>
          </w:p>
        </w:tc>
        <w:tc>
          <w:tcPr>
            <w:tcW w:type="dxa" w:w="432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환경설정 → 메일 백업</w:t>
            </w:r>
          </w:p>
        </w:tc>
        <w:tc>
          <w:tcPr>
            <w:tcW w:type="dxa" w:w="2160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.eml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학교 이메일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Takeout 또는 .pst (플랫폼에 따라)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.mbox / .pst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📊 서비스별 기능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72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항목</w:t>
            </w:r>
          </w:p>
        </w:tc>
        <w:tc>
          <w:tcPr>
            <w:tcW w:type="dxa" w:w="1584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Gmail</w:t>
            </w:r>
          </w:p>
        </w:tc>
        <w:tc>
          <w:tcPr>
            <w:tcW w:type="dxa" w:w="1584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Naver Mail</w:t>
            </w:r>
          </w:p>
        </w:tc>
        <w:tc>
          <w:tcPr>
            <w:tcW w:type="dxa" w:w="1584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Outlook</w:t>
            </w:r>
          </w:p>
        </w:tc>
        <w:tc>
          <w:tcPr>
            <w:tcW w:type="dxa" w:w="1584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Nate Mail</w:t>
            </w:r>
          </w:p>
        </w:tc>
        <w:tc>
          <w:tcPr>
            <w:tcW w:type="dxa" w:w="1584"/>
            <w:shd w:val="clear" w:color="auto" w:fill="D6EAF8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</w:tcPr>
          <w:p>
            <w:pPr>
              <w:jc w:val="center"/>
            </w:pPr>
            <w:r>
              <w:rPr>
                <w:b/>
                <w:color w:val="1F589A"/>
                <w:sz w:val="18"/>
              </w:rPr>
              <w:t>학교 이메일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검색 쿼리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강력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🔶 UI 기반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쿼리+필터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🔶 UI 기반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플랫폼 동일</w:t>
            </w:r>
          </w:p>
        </w:tc>
      </w:tr>
      <w:tr>
        <w:tc>
          <w:tcPr>
            <w:tcW w:type="dxa" w:w="1872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자동 분류</w:t>
            </w:r>
          </w:p>
        </w:tc>
        <w:tc>
          <w:tcPr>
            <w:tcW w:type="dxa" w:w="1584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프로모션/소셜</w:t>
            </w:r>
          </w:p>
        </w:tc>
        <w:tc>
          <w:tcPr>
            <w:tcW w:type="dxa" w:w="1584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광고 메일함</w:t>
            </w:r>
          </w:p>
        </w:tc>
        <w:tc>
          <w:tcPr>
            <w:tcW w:type="dxa" w:w="1584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정크/기타</w:t>
            </w:r>
          </w:p>
        </w:tc>
        <w:tc>
          <w:tcPr>
            <w:tcW w:type="dxa" w:w="1584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스팸/광고함</w:t>
            </w:r>
          </w:p>
        </w:tc>
        <w:tc>
          <w:tcPr>
            <w:tcW w:type="dxa" w:w="1584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플랫폼 동일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필터 제한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무제한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최대 30개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서버/클라이언트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제한 있음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플랫폼 동일</w:t>
            </w:r>
          </w:p>
        </w:tc>
      </w:tr>
      <w:tr>
        <w:tc>
          <w:tcPr>
            <w:tcW w:type="dxa" w:w="1872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복구 기간</w:t>
            </w:r>
          </w:p>
        </w:tc>
        <w:tc>
          <w:tcPr>
            <w:tcW w:type="dxa" w:w="1584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30일</w:t>
            </w:r>
          </w:p>
        </w:tc>
        <w:tc>
          <w:tcPr>
            <w:tcW w:type="dxa" w:w="1584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30일</w:t>
            </w:r>
          </w:p>
        </w:tc>
        <w:tc>
          <w:tcPr>
            <w:tcW w:type="dxa" w:w="1584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30일</w:t>
            </w:r>
          </w:p>
        </w:tc>
        <w:tc>
          <w:tcPr>
            <w:tcW w:type="dxa" w:w="1584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30일</w:t>
            </w:r>
          </w:p>
        </w:tc>
        <w:tc>
          <w:tcPr>
            <w:tcW w:type="dxa" w:w="1584"/>
            <w:shd w:val="clear" w:color="auto" w:fill="F2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30일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